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Sorting Visualizer Final Task Report</w:t>
      </w:r>
    </w:p>
    <w:p>
      <w:pPr>
        <w:jc w:val="center"/>
      </w:pPr>
      <w:r>
        <w:t>Name: __________________________    Date: __________________________</w:t>
      </w:r>
    </w:p>
    <w:p>
      <w:r>
        <w:rPr>
          <w:b/>
        </w:rPr>
        <w:t xml:space="preserve">Note for the student: </w:t>
      </w:r>
      <w:r>
        <w:t>This report is written as an editable starting point. Before submitting, replace the name/date and adjust the effort log so it matches what you personally did and tested.</w:t>
      </w:r>
    </w:p>
    <w:p>
      <w:pPr>
        <w:pStyle w:val="Heading1"/>
      </w:pPr>
      <w:r>
        <w:t>1. Goal of the update</w:t>
      </w:r>
    </w:p>
    <w:p>
      <w:r>
        <w:t>The goal was to continue the Sorting Visualizer from class and improve it in three main ways. First, I separated the code into index.html, style.css, and script.js so the structure is cleaner. Second, I added a global animation speed variable named var_speed and connected it to a range slider. Third, I added a motorcycle emoji animation that travels over the bars after the sorting finishes.</w:t>
      </w:r>
    </w:p>
    <w:p>
      <w:pPr>
        <w:pStyle w:val="Heading1"/>
      </w:pPr>
      <w:r>
        <w:t>2. Separating the files</w:t>
      </w:r>
    </w:p>
    <w:p>
      <w:r>
        <w:t>I moved the page structure into index.html, all visual styling into style.css, and all JavaScript logic into script.js. This made the project easier to understand because the HTML now only describes the page, the CSS controls how it looks, and the JavaScript handles generating bars, sorting, changing speed, and running the final motorcycle animation.</w:t>
      </w:r>
    </w:p>
    <w:p>
      <w:pPr>
        <w:pStyle w:val="Heading1"/>
      </w:pPr>
      <w:r>
        <w:t>3. Speed slider approach</w:t>
      </w:r>
    </w:p>
    <w:p>
      <w:r>
        <w:t>I created the required global variable let var_speed = 120 in script.js. The range slider in index.html calls updateSpeed(this.value) using the onchange event. The updateSpeed function converts the slider value to a number and updates the visible speed label. The sorting animation uses var_speed inside the sleep function delays, so changing the slider affects the comparison, swap, and motorcycle timing.</w:t>
      </w:r>
    </w:p>
    <w:p>
      <w:pPr>
        <w:pStyle w:val="Heading1"/>
      </w:pPr>
      <w:r>
        <w:t>4. Motorcycle animation approach</w:t>
      </w:r>
    </w:p>
    <w:p>
      <w:r>
        <w:t>The challenging part was making the motorcycle appear to go over the bars instead of just moving in a straight line. I added a motorcycle div after the sort ends and used JavaScript to calculate the x-position of each bar. For the y-position, I used the bar height so the emoji moves higher over taller bars and lower over shorter bars. The animation changes CSS transform values step by step, with small rotations to make it look more like it is jumping over the bars.</w:t>
      </w:r>
    </w:p>
    <w:p>
      <w:pPr>
        <w:pStyle w:val="Heading1"/>
      </w:pPr>
      <w:r>
        <w:t>5. What worked</w:t>
      </w:r>
    </w:p>
    <w:p>
      <w:r>
        <w:t>The three-file structure worked well. The speed slider also worked because the delay function always reads the current var_speed value. The motorcycle animation worked best when I positioned the emoji absolutely inside the visualizer and moved it using transform. This kept it independent from the flex layout that controls the bars.</w:t>
      </w:r>
    </w:p>
    <w:p>
      <w:pPr>
        <w:pStyle w:val="Heading1"/>
      </w:pPr>
      <w:r>
        <w:t>6. What did not work at first</w:t>
      </w:r>
    </w:p>
    <w:p>
      <w:r>
        <w:t>A first idea was to place the motorcycle emoji as another flex item beside the bars, but that did not work well because the emoji affected the spacing of the bars. Another issue was that using only a horizontal movement made the motorcycle look like it was driving through the bars. I fixed this by calculating a vertical position based on each bar height and by adding a small upward jump for each bar.</w:t>
      </w:r>
    </w:p>
    <w:p>
      <w:pPr>
        <w:pStyle w:val="Heading1"/>
      </w:pPr>
      <w:r>
        <w:t>7. Testing</w:t>
      </w:r>
    </w:p>
    <w:p>
      <w:r>
        <w:t>I tested the visualizer by generating new random bars, running bubble sort, and changing the speed slider before sorting. I also tried changing the slider while the animation was running. The bars sorted correctly, the colors changed during comparison and swapping, and after the final sorted state the motorcycle appeared and moved across the bars.</w:t>
      </w:r>
    </w:p>
    <w:p>
      <w:pPr>
        <w:pStyle w:val="Heading1"/>
      </w:pPr>
      <w:r>
        <w:t>8. Approximate effort log</w:t>
      </w:r>
    </w:p>
    <w:p>
      <w:r>
        <w:t>Suggested log to personalize: about 25 minutes separating the files and checking paths, about 25 minutes adding and testing the speed slider, about 45 minutes experimenting with motorcycle positioning, about 15 minutes fixing visual details, and about 10 minutes writing notes and preparing the final files. Edit these times so they honestly reflect your actual work.</w:t>
      </w:r>
    </w:p>
    <w:p>
      <w:pPr>
        <w:pStyle w:val="Heading1"/>
      </w:pPr>
      <w:r>
        <w:t>9. Possible improvements</w:t>
      </w:r>
    </w:p>
    <w:p>
      <w:r>
        <w:t>The motorcycle animation could be improved by using smoother requestAnimationFrame movement or a curved path instead of moving bar by bar. Another improvement would be adding more sorting algorithms or showing the numeric values on the bars. The current version focuses on meeting the assignment requirements clearly.</w:t>
      </w:r>
    </w:p>
    <w:p>
      <w:pPr>
        <w:pStyle w:val="Heading1"/>
      </w:pPr>
      <w:r>
        <w:t>Requirement checklist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Requirement</w:t>
            </w:r>
          </w:p>
        </w:tc>
        <w:tc>
          <w:tcPr>
            <w:tcW w:type="dxa" w:w="3312"/>
          </w:tcPr>
          <w:p>
            <w:r>
              <w:rPr>
                <w:b/>
              </w:rPr>
              <w:t>Where it is done</w:t>
            </w:r>
          </w:p>
        </w:tc>
        <w:tc>
          <w:tcPr>
            <w:tcW w:type="dxa" w:w="3312"/>
          </w:tcPr>
          <w:p>
            <w:r>
              <w:rPr>
                <w:b/>
              </w:rPr>
              <w:t>Status</w:t>
            </w:r>
          </w:p>
        </w:tc>
      </w:tr>
      <w:tr>
        <w:tc>
          <w:tcPr>
            <w:tcW w:type="dxa" w:w="3312"/>
          </w:tcPr>
          <w:p>
            <w:r>
              <w:t>Separate into index.html, style.css, script.js</w:t>
            </w:r>
          </w:p>
        </w:tc>
        <w:tc>
          <w:tcPr>
            <w:tcW w:type="dxa" w:w="3312"/>
          </w:tcPr>
          <w:p>
            <w:r>
              <w:t>All three files are included in the zip.</w:t>
            </w:r>
          </w:p>
        </w:tc>
        <w:tc>
          <w:tcPr>
            <w:tcW w:type="dxa" w:w="3312"/>
          </w:tcPr>
          <w:p>
            <w:r>
              <w:t>Done</w:t>
            </w:r>
          </w:p>
        </w:tc>
      </w:tr>
      <w:tr>
        <w:tc>
          <w:tcPr>
            <w:tcW w:type="dxa" w:w="3312"/>
          </w:tcPr>
          <w:p>
            <w:r>
              <w:t>Global variable named var_speed</w:t>
            </w:r>
          </w:p>
        </w:tc>
        <w:tc>
          <w:tcPr>
            <w:tcW w:type="dxa" w:w="3312"/>
          </w:tcPr>
          <w:p>
            <w:r>
              <w:t>script.js, near the top of the file.</w:t>
            </w:r>
          </w:p>
        </w:tc>
        <w:tc>
          <w:tcPr>
            <w:tcW w:type="dxa" w:w="3312"/>
          </w:tcPr>
          <w:p>
            <w:r>
              <w:t>Done</w:t>
            </w:r>
          </w:p>
        </w:tc>
      </w:tr>
      <w:tr>
        <w:tc>
          <w:tcPr>
            <w:tcW w:type="dxa" w:w="3312"/>
          </w:tcPr>
          <w:p>
            <w:r>
              <w:t>Speed slider changes value with event</w:t>
            </w:r>
          </w:p>
        </w:tc>
        <w:tc>
          <w:tcPr>
            <w:tcW w:type="dxa" w:w="3312"/>
          </w:tcPr>
          <w:p>
            <w:r>
              <w:t>index.html uses onchange and calls updateSpeed.</w:t>
            </w:r>
          </w:p>
        </w:tc>
        <w:tc>
          <w:tcPr>
            <w:tcW w:type="dxa" w:w="3312"/>
          </w:tcPr>
          <w:p>
            <w:r>
              <w:t>Done</w:t>
            </w:r>
          </w:p>
        </w:tc>
      </w:tr>
      <w:tr>
        <w:tc>
          <w:tcPr>
            <w:tcW w:type="dxa" w:w="3312"/>
          </w:tcPr>
          <w:p>
            <w:r>
              <w:t>Motorcycle emoji after sorting</w:t>
            </w:r>
          </w:p>
        </w:tc>
        <w:tc>
          <w:tcPr>
            <w:tcW w:type="dxa" w:w="3312"/>
          </w:tcPr>
          <w:p>
            <w:r>
              <w:t>script.js animateMotorcycle function and CSS .motorcycle class.</w:t>
            </w:r>
          </w:p>
        </w:tc>
        <w:tc>
          <w:tcPr>
            <w:tcW w:type="dxa" w:w="3312"/>
          </w:tcPr>
          <w:p>
            <w:r>
              <w:t>Done</w:t>
            </w:r>
          </w:p>
        </w:tc>
      </w:tr>
      <w:tr>
        <w:tc>
          <w:tcPr>
            <w:tcW w:type="dxa" w:w="3312"/>
          </w:tcPr>
          <w:p>
            <w:r>
              <w:t>Word report for final task</w:t>
            </w:r>
          </w:p>
        </w:tc>
        <w:tc>
          <w:tcPr>
            <w:tcW w:type="dxa" w:w="3312"/>
          </w:tcPr>
          <w:p>
            <w:r>
              <w:t>This report document.</w:t>
            </w:r>
          </w:p>
        </w:tc>
        <w:tc>
          <w:tcPr>
            <w:tcW w:type="dxa" w:w="3312"/>
          </w:tcPr>
          <w:p>
            <w:r>
              <w:t>Done</w:t>
            </w:r>
          </w:p>
        </w:tc>
      </w:tr>
    </w:tbl>
    <w:p>
      <w:pPr>
        <w:jc w:val="center"/>
      </w:pPr>
      <w:r>
        <w:rPr>
          <w:i/>
          <w:sz w:val="18"/>
        </w:rPr>
        <w:t>Files included: index.html, style.css, script.js, Sorting_Visualizer_Report.docx</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