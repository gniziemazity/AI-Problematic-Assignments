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Sorting Visualizer Final Task Report</w:t>
      </w:r>
    </w:p>
    <w:p>
      <w:r>
        <w:t>Student: Radu Mariescu-Istodor</w:t>
      </w:r>
    </w:p>
    <w:p>
      <w:r>
        <w:t>Assignment: Sorting Visualizer update</w:t>
      </w:r>
    </w:p>
    <w:p>
      <w:pPr>
        <w:pStyle w:val="Heading1"/>
      </w:pPr>
      <w:r>
        <w:t>What I changed</w:t>
      </w:r>
    </w:p>
    <w:p>
      <w:r>
        <w:t>I separated the original single HTML file into three files: index.html for the page structure, style.css for the visual styling, and script.js for the JavaScript logic. This made the code easier to read because the HTML no longer contains long style and script sections.</w:t>
      </w:r>
    </w:p>
    <w:p>
      <w:r>
        <w:t>I also created a global variable named var_speed. The bubble sort animation now waits for var_speed milliseconds after each swap, so changing the value changes the sorting speed.</w:t>
      </w:r>
    </w:p>
    <w:p>
      <w:pPr>
        <w:pStyle w:val="Heading1"/>
      </w:pPr>
      <w:r>
        <w:t>Speed slider</w:t>
      </w:r>
    </w:p>
    <w:p>
      <w:r>
        <w:t>I added a range slider above the visualizer. The slider starts at 100 ms and can be moved between 10 ms and 500 ms. When the slider value changes, the JavaScript updates var_speed and also updates the text beside the slider so the current delay is visible.</w:t>
      </w:r>
    </w:p>
    <w:p>
      <w:r>
        <w:t>One thing I tested was changing the speed while the sort was already running. This worked because the bubble sort function reads var_speed each time it waits, instead of saving the starting value once.</w:t>
      </w:r>
    </w:p>
    <w:p>
      <w:pPr>
        <w:pStyle w:val="Heading1"/>
      </w:pPr>
      <w:r>
        <w:t>Motorcycle animation approach</w:t>
      </w:r>
    </w:p>
    <w:p>
      <w:r>
        <w:t>The motorcycle was the most challenging part. My first idea was to place the emoji after the bars in normal HTML, but that did not work because it appeared beside the visualizer instead of moving over the bars. Then I changed the visualizer container to position: relative and made the motorcycle position: absolute. This let me control the emoji with left and bottom values.</w:t>
      </w:r>
    </w:p>
    <w:p>
      <w:r>
        <w:t>After the bubble sort finishes, the rideMotorcycle function creates a new div with the motorcycle emoji. It loops through the sorted bars from left to right. For each bar, it calculates the x position and uses the height of the current bar to place the motorcycle slightly above the top of that bar.</w:t>
      </w:r>
    </w:p>
    <w:p>
      <w:pPr>
        <w:pStyle w:val="Heading1"/>
      </w:pPr>
      <w:r>
        <w:t>What worked</w:t>
      </w:r>
    </w:p>
    <w:p>
      <w:r>
        <w:t>The code successfully waits until the sorting is finished before starting the motorcycle. The emoji moves from the left side to the right side and follows the increasing height of the sorted bars. Using the same var_speed variable for the motorcycle also made the final animation match the selected speed.</w:t>
      </w:r>
    </w:p>
    <w:p>
      <w:pPr>
        <w:pStyle w:val="Heading1"/>
      </w:pPr>
      <w:r>
        <w:t>What was difficult or imperfect</w:t>
      </w:r>
    </w:p>
    <w:p>
      <w:r>
        <w:t>The hardest part was making the motorcycle look like it is going over the bars instead of simply moving in a straight line. It is not a perfect jump animation because the motorcycle moves one bar at a time, but it does follow the tops of the bars. Another difficulty was making sure the emoji was visible above the bars, so I used overflow: visible on the visualizer and placed the emoji 12 pixels above the current bar height.</w:t>
      </w:r>
    </w:p>
    <w:p>
      <w:pPr>
        <w:pStyle w:val="Heading1"/>
      </w:pPr>
      <w:r>
        <w:t>Time and effort</w:t>
      </w:r>
    </w:p>
    <w:p>
      <w:r>
        <w:t>I spent time testing the file separation, the slider, and the final motorcycle animation. Most of the effort went into trying different positioning methods for the emoji and checking how the speed variable affected both the sorting and the motorcycle movement. If I continued improving it, I would make the motorcycle movement smoother using requestAnimationFrame and add a curved jump between bars.</w:t>
      </w:r>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2013-12-23T23:15:00Z</dcterms:created>
  <dcterms:modified xsi:type="dcterms:W3CDTF">2013-12-23T23:15:00Z</dcterms:modified>
  <cp:category/>
  <cp:contentStatus/>
</cp:coreProperties>
</file>