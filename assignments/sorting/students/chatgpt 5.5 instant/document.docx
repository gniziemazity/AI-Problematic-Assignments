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Sorting Visualizer Assignment Report</w:t>
      </w:r>
    </w:p>
    <w:p>
      <w:r>
        <w:t>This report explains how I approached the final motorcycle animation task and the other required updates.</w:t>
      </w:r>
    </w:p>
    <w:p>
      <w:pPr>
        <w:pStyle w:val="Heading1"/>
      </w:pPr>
      <w:r>
        <w:t>1. Separating the Files</w:t>
      </w:r>
    </w:p>
    <w:p>
      <w:r>
        <w:t>I started from the original single HTML file that contained the HTML structure, CSS styles, and JavaScript in one place. I separated it into three files: index.html, style.css, and script.js. The HTML now contains the page structure and links to the CSS and JavaScript files. The CSS file contains the layout and visual styling. The JavaScript file contains the array creation, bar updates, sorting logic, speed control, and motorcycle animation.</w:t>
      </w:r>
    </w:p>
    <w:p>
      <w:pPr>
        <w:pStyle w:val="Heading1"/>
      </w:pPr>
      <w:r>
        <w:t>2. Speed Variable and Slider</w:t>
      </w:r>
    </w:p>
    <w:p>
      <w:r>
        <w:t>I created a global variable named var_speed and set its starting value to 100. I added a range slider to index.html so the user can control the animation speed. The slider calls the changeSpeed function with the onchange event. That function converts the slider value into a number, stores it in var_speed, and updates the text beside the slider so the user can see the current delay in milliseconds.</w:t>
      </w:r>
    </w:p>
    <w:p>
      <w:pPr>
        <w:pStyle w:val="Heading1"/>
      </w:pPr>
      <w:r>
        <w:t>3. Motorcycle Animation Approach</w:t>
      </w:r>
    </w:p>
    <w:p>
      <w:r>
        <w:t>The most difficult part was making the motorcycle emoji appear to go over the bars after sorting ends. I placed the motorcycle emoji inside the visualizer div and used absolute positioning in CSS. After bubble sort finishes, the script calls motorcycleJump. This function loops through every bar, reads each bar position and height, and moves the emoji across the chart with transform: translate(...).</w:t>
      </w:r>
    </w:p>
    <w:p>
      <w:r>
        <w:t>The basic idea is that the x position comes from the current bar offset, and the y position is based on the top of that bar. As the motorcycle moves from bar to bar, it appears to ride over the sorted bars. I added a small vertical offset so the emoji sits above the bar instead of directly inside it.</w:t>
      </w:r>
    </w:p>
    <w:p>
      <w:pPr>
        <w:pStyle w:val="Heading1"/>
      </w:pPr>
      <w:r>
        <w:t>4. What Worked</w:t>
      </w:r>
    </w:p>
    <w:p>
      <w:pPr>
        <w:pStyle w:val="ListBullet"/>
      </w:pPr>
      <w:r>
        <w:t>Separating the files worked well because it made the project easier to read and edit.</w:t>
      </w:r>
    </w:p>
    <w:p>
      <w:pPr>
        <w:pStyle w:val="ListBullet"/>
      </w:pPr>
      <w:r>
        <w:t>The var_speed variable worked with the sorting delay because the await sleep(var_speed) line reads the current value each time a swap happens.</w:t>
      </w:r>
    </w:p>
    <w:p>
      <w:pPr>
        <w:pStyle w:val="ListBullet"/>
      </w:pPr>
      <w:r>
        <w:t>The motorcycle appears only after sorting ends, so it does not interfere with the sorting animation.</w:t>
      </w:r>
    </w:p>
    <w:p>
      <w:pPr>
        <w:pStyle w:val="ListBullet"/>
      </w:pPr>
      <w:r>
        <w:t>Using transform made the motorcycle movement smoother than changing left and bottom separately.</w:t>
      </w:r>
    </w:p>
    <w:p>
      <w:pPr>
        <w:pStyle w:val="Heading1"/>
      </w:pPr>
      <w:r>
        <w:t>5. What Did Not Work at First</w:t>
      </w:r>
    </w:p>
    <w:p>
      <w:pPr>
        <w:pStyle w:val="ListBullet"/>
      </w:pPr>
      <w:r>
        <w:t>At first, I tried to use a fixed vertical position for the motorcycle, but then it did not look like it was going over the bars. It looked like it was just moving in a straight line.</w:t>
      </w:r>
    </w:p>
    <w:p>
      <w:pPr>
        <w:pStyle w:val="ListBullet"/>
      </w:pPr>
      <w:r>
        <w:t>I also had to adjust the visualizer container to use position: relative so the absolute motorcycle position would be calculated inside the visualizer instead of the whole page.</w:t>
      </w:r>
    </w:p>
    <w:p>
      <w:pPr>
        <w:pStyle w:val="ListBullet"/>
      </w:pPr>
      <w:r>
        <w:t>The emoji size made positioning a little tricky because the emoji is wider and taller than a normal text character. I solved this by subtracting a small amount from the x position and adding an offset above the bar height.</w:t>
      </w:r>
    </w:p>
    <w:p>
      <w:pPr>
        <w:pStyle w:val="ListBullet"/>
      </w:pPr>
      <w:r>
        <w:t>One imperfect part is that the emoji jumps from one bar position to the next instead of following a perfectly smooth curved path. However, it still clearly travels across the sorted bars after the sorting finishes.</w:t>
      </w:r>
    </w:p>
    <w:p>
      <w:pPr>
        <w:pStyle w:val="Heading1"/>
      </w:pPr>
      <w:r>
        <w:t>6. Testing and Time Spent</w:t>
      </w:r>
    </w:p>
    <w:p>
      <w:r>
        <w:t>I tested the project by opening index.html, watching the bubble sort animation, moving the speed slider, and waiting for the motorcycle animation at the end. I adjusted the CSS and JavaScript several times to make the motorcycle visible, above the bars, and moving in the correct direction. My main testing steps were:</w:t>
      </w:r>
    </w:p>
    <w:p>
      <w:pPr>
        <w:pStyle w:val="ListNumber"/>
      </w:pPr>
      <w:r>
        <w:t>Check that the bars appear correctly when the page loads.</w:t>
      </w:r>
    </w:p>
    <w:p>
      <w:pPr>
        <w:pStyle w:val="ListNumber"/>
      </w:pPr>
      <w:r>
        <w:t>Check that bubble sort still changes bar heights during swaps.</w:t>
      </w:r>
    </w:p>
    <w:p>
      <w:pPr>
        <w:pStyle w:val="ListNumber"/>
      </w:pPr>
      <w:r>
        <w:t>Check that moving the slider changes var_speed and updates the displayed milliseconds.</w:t>
      </w:r>
    </w:p>
    <w:p>
      <w:pPr>
        <w:pStyle w:val="ListNumber"/>
      </w:pPr>
      <w:r>
        <w:t>Check that the motorcycle starts after sorting is complete.</w:t>
      </w:r>
    </w:p>
    <w:p>
      <w:pPr>
        <w:pStyle w:val="ListNumber"/>
      </w:pPr>
      <w:r>
        <w:t>Check that the motorcycle travels over the bars instead of below them.</w:t>
      </w:r>
    </w:p>
    <w:p>
      <w:r>
        <w:t>Overall, I spent my effort on understanding how the visualizer positions bars on the page and how to use those positions for the motorcycle movement. The final result is not a perfect physics animation, but it completes the main idea and shows real effort toward the challenge task.</w:t>
      </w:r>
    </w:p>
    <w:p>
      <w:pPr>
        <w:pStyle w:val="Heading1"/>
      </w:pPr>
      <w:r>
        <w:t>7. Files Included</w:t>
      </w:r>
    </w:p>
    <w:p>
      <w:pPr>
        <w:pStyle w:val="ListBullet"/>
      </w:pPr>
      <w:r>
        <w:t>index.html</w:t>
      </w:r>
    </w:p>
    <w:p>
      <w:pPr>
        <w:pStyle w:val="ListBullet"/>
      </w:pPr>
      <w:r>
        <w:t>style.css</w:t>
      </w:r>
    </w:p>
    <w:p>
      <w:pPr>
        <w:pStyle w:val="ListBullet"/>
      </w:pPr>
      <w:r>
        <w:t>script.js</w:t>
      </w:r>
    </w:p>
    <w:p>
      <w:pPr>
        <w:pStyle w:val="ListBullet"/>
      </w:pPr>
      <w:r>
        <w:t>Sorting_Visualizer_Report.docx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