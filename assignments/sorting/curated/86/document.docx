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Sorting Visualizer Final Task Report</w:t>
      </w:r>
    </w:p>
    <w:p>
      <w:pPr>
        <w:jc w:val="center"/>
      </w:pPr>
      <w:r>
        <w:t>Updated code structure, speed control, and motorcycle ending animation</w:t>
      </w:r>
    </w:p>
    <w:p/>
    <w:p>
      <w:pPr>
        <w:pStyle w:val="Heading1"/>
      </w:pPr>
      <w:r>
        <w:t>Overview</w:t>
      </w:r>
    </w:p>
    <w:p>
      <w:r>
        <w:t>For this task, I started from the original Sorting Visualizer file and changed it from one self-contained HTML file into a small web project with three separate files: index.html, style.css, and script.js. The goal was to keep the same sorting visualizer behavior while making the code easier to organize and extend.</w:t>
      </w:r>
    </w:p>
    <w:p>
      <w:pPr>
        <w:pStyle w:val="Heading1"/>
      </w:pPr>
      <w:r>
        <w:t>Separating the project into three files</w:t>
      </w:r>
    </w:p>
    <w:p>
      <w:r>
        <w:t>The first step was moving the page structure into index.html. The HTML file now only contains the title, the speed slider controls, the visualizer container, the motorcycle emoji element, and links to the CSS and JavaScript files. The styling rules were moved into style.css, including the page layout, the bars, the visualizer box, and the positioning for the motorcycle. The sorting logic, bar creation, speed slider behavior, and motorcycle animation were moved into script.js.</w:t>
      </w:r>
    </w:p>
    <w:p>
      <w:r>
        <w:t>This separation worked well because each file now has a clear responsibility. The HTML describes what appears on the page, the CSS describes how it looks, and the JavaScript controls what happens over time.</w:t>
      </w:r>
    </w:p>
    <w:p>
      <w:pPr>
        <w:pStyle w:val="Heading1"/>
      </w:pPr>
      <w:r>
        <w:t>Speed variable and slider</w:t>
      </w:r>
    </w:p>
    <w:p>
      <w:r>
        <w:t>I created the required global variable named var_speed and gave it an initial value of 100. The animation delay now uses this variable instead of a fixed value. I also added a range slider so the speed can be changed while the page is running. When the slider value changes, the code updates var_speed and also updates the text beside the slider so the current delay is visible.</w:t>
      </w:r>
    </w:p>
    <w:p>
      <w:r>
        <w:t>One challenge was deciding how the slider value should affect the animation. In this version, a smaller number means a shorter delay and therefore a faster animation. A larger number means the sorting steps and motorcycle movement pause longer, so the visualization becomes slower and easier to follow.</w:t>
      </w:r>
    </w:p>
    <w:p>
      <w:pPr>
        <w:pStyle w:val="Heading1"/>
      </w:pPr>
      <w:r>
        <w:t>Motorcycle animation approach</w:t>
      </w:r>
    </w:p>
    <w:p>
      <w:r>
        <w:t>The most challenging part was making the motorcycle emoji appear after sorting and move over the tops of the bars. I added a motorcycle element inside the visualizer and positioned it absolutely with CSS. This allows the emoji to move independently without changing the layout of the bars.</w:t>
      </w:r>
    </w:p>
    <w:p>
      <w:r>
        <w:t>After bubble sort finishes, the script calls an animateMotorcycle function. This function loops over the sorted bars. For each bar, it calculates the horizontal position from the bar location and calculates the vertical position from the sorted array value. Then it places the motorcycle slightly above that bar. This makes the emoji look like it is riding over the final sorted shape.</w:t>
      </w:r>
    </w:p>
    <w:p>
      <w:pPr>
        <w:pStyle w:val="Heading1"/>
      </w:pPr>
      <w:r>
        <w:t>What worked</w:t>
      </w:r>
    </w:p>
    <w:p>
      <w:pPr>
        <w:pStyle w:val="ListBullet"/>
      </w:pPr>
      <w:r>
        <w:t>Splitting the original single-file project into index.html, style.css, and script.js made the code easier to read.</w:t>
      </w:r>
    </w:p>
    <w:p>
      <w:pPr>
        <w:pStyle w:val="ListBullet"/>
      </w:pPr>
      <w:r>
        <w:t>Using the global var_speed variable made it simple to control both the sorting delay and the motorcycle delay.</w:t>
      </w:r>
    </w:p>
    <w:p>
      <w:pPr>
        <w:pStyle w:val="ListBullet"/>
      </w:pPr>
      <w:r>
        <w:t>The range slider successfully changes the global speed value while the program is running.</w:t>
      </w:r>
    </w:p>
    <w:p>
      <w:pPr>
        <w:pStyle w:val="ListBullet"/>
      </w:pPr>
      <w:r>
        <w:t>Placing the motorcycle with absolute positioning made it possible to move the emoji over the bars without disrupting the bar layout.</w:t>
      </w:r>
    </w:p>
    <w:p>
      <w:pPr>
        <w:pStyle w:val="Heading1"/>
      </w:pPr>
      <w:r>
        <w:t>What did not work at first / difficulties</w:t>
      </w:r>
    </w:p>
    <w:p>
      <w:pPr>
        <w:pStyle w:val="ListBullet"/>
      </w:pPr>
      <w:r>
        <w:t>Putting the motorcycle directly in the same flex container as the bars caused layout problems because it behaved like another bar instead of an object moving over the bars.</w:t>
      </w:r>
    </w:p>
    <w:p>
      <w:pPr>
        <w:pStyle w:val="ListBullet"/>
      </w:pPr>
      <w:r>
        <w:t>A fixed bottom position made the motorcycle move in a straight line, but the assignment wanted it to go over the bars, so the vertical position needed to depend on the height of each bar.</w:t>
      </w:r>
    </w:p>
    <w:p>
      <w:pPr>
        <w:pStyle w:val="ListBullet"/>
      </w:pPr>
      <w:r>
        <w:t>The emoji size and offset needed small adjustments so it looked like it was above the bars instead of inside them or too far away from them.</w:t>
      </w:r>
    </w:p>
    <w:p>
      <w:pPr>
        <w:pStyle w:val="Heading1"/>
      </w:pPr>
      <w:r>
        <w:t>Testing</w:t>
      </w:r>
    </w:p>
    <w:p>
      <w:r>
        <w:t>I tested the page by opening the project with the three linked files together. I checked that the bars still appear randomly, bubble sort still updates the bars, the slider updates the displayed speed value, and the motorcycle only appears after the sorting is finished. I also tested different slider values to confirm that the animation delay changes.</w:t>
      </w:r>
    </w:p>
    <w:p>
      <w:pPr>
        <w:pStyle w:val="Heading1"/>
      </w:pPr>
      <w:r>
        <w:t>Possible future improvements</w:t>
      </w:r>
    </w:p>
    <w:p>
      <w:r>
        <w:t>A future improvement would be to make the motorcycle movement smoother by using requestAnimationFrame instead of jumping from bar to bar. Another improvement would be adding buttons to generate a new random array, start the sort manually, or choose between different sorting algorithms.</w:t>
      </w:r>
    </w:p>
    <w:p/>
    <w:p>
      <w:r>
        <w:rPr>
          <w:b/>
        </w:rPr>
        <w:t xml:space="preserve">Files included: </w:t>
      </w:r>
      <w:r>
        <w:t>index.html, style.css, script.js, and this Word report.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