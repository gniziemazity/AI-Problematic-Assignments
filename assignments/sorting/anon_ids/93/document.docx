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Sorting Visualizer Update Report</w:t>
      </w:r>
    </w:p>
    <w:p>
      <w:pPr>
        <w:jc w:val="center"/>
      </w:pPr>
      <w:r>
        <w:rPr>
          <w:i/>
        </w:rPr>
        <w:t>Final task report</w:t>
      </w:r>
    </w:p>
    <w:p>
      <w:r>
        <w:t>This report explains how the Sorting Visualizer was updated for the assignment. It focuses especially on the last task: making the motorcycle emoji ride over the bars after sorting ends.</w:t>
      </w:r>
    </w:p>
    <w:p>
      <w:pPr>
        <w:pStyle w:val="Heading1"/>
      </w:pPr>
      <w:r>
        <w:t>1. Separating the files</w:t>
      </w:r>
    </w:p>
    <w:p>
      <w:r>
        <w:t>The original project had the HTML, CSS, and JavaScript in one file. I separated it into three files:</w:t>
      </w:r>
    </w:p>
    <w:p>
      <w:pPr>
        <w:pStyle w:val="ListBullet"/>
      </w:pPr>
      <w:r>
        <w:t>index.html: contains the page structure, heading, speed slider, visualizer container, and script/style links.</w:t>
      </w:r>
    </w:p>
    <w:p>
      <w:pPr>
        <w:pStyle w:val="ListBullet"/>
      </w:pPr>
      <w:r>
        <w:t>style.css: contains the layout, bar styling, slider spacing, and motorcycle positioning.</w:t>
      </w:r>
    </w:p>
    <w:p>
      <w:pPr>
        <w:pStyle w:val="ListBullet"/>
      </w:pPr>
      <w:r>
        <w:t>script.js: contains the array creation, bar drawing, bubble sort animation, speed control, and motorcycle animation.</w:t>
      </w:r>
    </w:p>
    <w:p>
      <w:pPr>
        <w:pStyle w:val="Heading1"/>
      </w:pPr>
      <w:r>
        <w:t>2. Speed variable and slider</w:t>
      </w:r>
    </w:p>
    <w:p>
      <w:r>
        <w:t>I created a global variable named var_speed. It stores the current delay in milliseconds. The range slider starts at 100 ms and can move from 10 ms to 300 ms. When the slider moves, the oninput event calls changeSpeed(this.value). That updates var_speed and also updates the text beside the slider.</w:t>
      </w:r>
    </w:p>
    <w:p>
      <w:r>
        <w:t>One thing that worked well was that the sorting loop reads var_speed each time it waits. Because of that, the speed can change while the sorting animation is already running. I did not need to restart the sort to see the new speed.</w:t>
      </w:r>
    </w:p>
    <w:p>
      <w:pPr>
        <w:pStyle w:val="Heading1"/>
      </w:pPr>
      <w:r>
        <w:t>3. Motorcycle animation approach</w:t>
      </w:r>
    </w:p>
    <w:p>
      <w:r>
        <w:t>For the motorcycle task, I added a new div in JavaScript after the bars are created. The div contains the 🏍️ emoji and is positioned absolutely inside the visualizer. This was important because the bars use flex layout, and I did not want the emoji to become another flex item that changes the bar positions.</w:t>
      </w:r>
    </w:p>
    <w:p>
      <w:r>
        <w:t>After bubble sort finishes, the code calls rideMotorcycle(). This function loops through the bars from left to right. For each bar, it reads the bar position and puts the emoji slightly above the top of that bar. This makes it look like the motorcycle is driving over the sorted bars.</w:t>
      </w:r>
    </w:p>
    <w:p>
      <w:pPr>
        <w:pStyle w:val="Heading1"/>
      </w:pPr>
      <w:r>
        <w:t>4. What worked</w:t>
      </w:r>
    </w:p>
    <w:p>
      <w:pPr>
        <w:pStyle w:val="ListBullet"/>
      </w:pPr>
      <w:r>
        <w:t>Using position: relative on the visualizer and position: absolute on the motorcycle worked well.</w:t>
      </w:r>
    </w:p>
    <w:p>
      <w:pPr>
        <w:pStyle w:val="ListBullet"/>
      </w:pPr>
      <w:r>
        <w:t>Using bar.offsetLeft and bar.offsetTop made it possible to place the emoji based on each actual bar location.</w:t>
      </w:r>
    </w:p>
    <w:p>
      <w:pPr>
        <w:pStyle w:val="ListBullet"/>
      </w:pPr>
      <w:r>
        <w:t>Reusing var_speed for the motorcycle made the final animation match the sorting speed setting.</w:t>
      </w:r>
    </w:p>
    <w:p>
      <w:pPr>
        <w:pStyle w:val="ListBullet"/>
      </w:pPr>
      <w:r>
        <w:t>Calling rideMotorcycle() only after the sorting loop ends made the emoji appear at the correct time.</w:t>
      </w:r>
    </w:p>
    <w:p>
      <w:pPr>
        <w:pStyle w:val="Heading1"/>
      </w:pPr>
      <w:r>
        <w:t>5. What was difficult or did not work at first</w:t>
      </w:r>
    </w:p>
    <w:p>
      <w:pPr>
        <w:pStyle w:val="ListBullet"/>
      </w:pPr>
      <w:r>
        <w:t>At first, I considered placing the emoji directly in the HTML beside the bars, but that would interfere with the flex layout.</w:t>
      </w:r>
    </w:p>
    <w:p>
      <w:pPr>
        <w:pStyle w:val="ListBullet"/>
      </w:pPr>
      <w:r>
        <w:t>I also had to think about the y-position carefully. The bars are aligned at the bottom, so the top of each bar changes depending on its height.</w:t>
      </w:r>
    </w:p>
    <w:p>
      <w:pPr>
        <w:pStyle w:val="ListBullet"/>
      </w:pPr>
      <w:r>
        <w:t>Using the height percentage alone was not as convenient as using the bar element positions after the browser laid out the page.</w:t>
      </w:r>
    </w:p>
    <w:p>
      <w:pPr>
        <w:pStyle w:val="ListBullet"/>
      </w:pPr>
      <w:r>
        <w:t>The emoji can render at slightly different sizes depending on the browser or operating system, so the top offset may not be perfect everywhere. The current version uses a small offset so the motorcycle stays above the bars.</w:t>
      </w:r>
    </w:p>
    <w:p>
      <w:pPr>
        <w:pStyle w:val="Heading1"/>
      </w:pPr>
      <w:r>
        <w:t>6. Final result</w:t>
      </w:r>
    </w:p>
    <w:p>
      <w:r>
        <w:t>The final version keeps the original bubble sort visualizer, but the code is easier to organize because it is split into three files. The speed slider controls the delay while the animation is running. When sorting is complete, the motorcycle emoji appears and moves across the tops of the sorted bars from left to right.</w:t>
      </w:r>
    </w:p>
    <w:p>
      <w:pPr>
        <w:pStyle w:val="Heading1"/>
      </w:pPr>
      <w:r>
        <w:t>Files included in the zip</w:t>
      </w:r>
    </w:p>
    <w:p>
      <w:pPr>
        <w:pStyle w:val="ListBullet"/>
      </w:pPr>
      <w:r>
        <w:t>index.html</w:t>
      </w:r>
    </w:p>
    <w:p>
      <w:pPr>
        <w:pStyle w:val="ListBullet"/>
      </w:pPr>
      <w:r>
        <w:t>style.css</w:t>
      </w:r>
    </w:p>
    <w:p>
      <w:pPr>
        <w:pStyle w:val="ListBullet"/>
      </w:pPr>
      <w:r>
        <w:t>script.js</w:t>
      </w:r>
    </w:p>
    <w:p>
      <w:pPr>
        <w:pStyle w:val="ListBullet"/>
      </w:pPr>
      <w:r>
        <w:t>Sorting_Visualizer_Report.docx</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cp:coreProperties>
</file>